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Тестовый отчёт</w:t>
      </w:r>
    </w:p>
    <w:p>
      <w:pPr>
        <w:pStyle w:val="Heading1"/>
      </w:pPr>
      <w:r>
        <w:t>Раздел 1</w:t>
      </w:r>
    </w:p>
    <w:p>
      <w:r>
        <w:t>Параграф 1: погрешность значение система измерение система вычисление точность алгоритм параметр значение процесс измерение система процесс измерение сигнал алгоритм данные данные процесс система эксперимент исследование измерение вычисление процесс результат результат параметр анализ функция результат метод вычисление модель значение метод измерение погрешность эксперимент исследование значение исследование данные параметр исследование исследование вычисление погрешность погрешность сигнал вычисление значение параметр процесс данные метод эксперимент модель сигнал алгоритм параметр исследование исследование данные сигнал точность прибор измерение процесс параметр значение вычисление устройство модель погрешность эксперимент система исследование точность анализ погрешность система точность анализ погрешность метод анализ погрешность исследование устройство процесс устройство модель данные сигнал вычисление устройство сигнал данные погрешность устройство значение исследование вычисление функция метод прибор параметр функция процесс устройство метод значение погрешность функция анализ значение функция сигнал прибор система устройство значение модель процесс прибор система прибор вычисление значение функция процесс вычисление исследование данные параметр система данные сигнал исследование погрешность система функция точность точность метод точность модель алгоритм.</w:t>
      </w:r>
    </w:p>
    <w:p>
      <w:pPr>
        <w:pStyle w:val="Heading1"/>
      </w:pPr>
      <w:r>
        <w:t>Раздел 2</w:t>
      </w:r>
    </w:p>
    <w:p>
      <w:r>
        <w:t>Параграф 2: измерение система устройство сигнал погрешность вычисление данные процесс измерение модель модель метод прибор модель измерение прибор данные вычисление метод погрешность метод результат сигнал функция система сигнал модель алгоритм устройство измерение значение метод погрешность измерение процесс эксперимент погрешность модель сигнал анализ функция эксперимент эксперимент метод вычисление метод процесс данные точность метод эксперимент модель точность алгоритм значение значение данные алгоритм исследование эксперимент функция параметр функция вычисление алгоритм значение вычисление процесс анализ точность модель точность сигнал алгоритм вычисление данные устройство алгоритм эксперимент алгоритм значение результат вычисление анализ устройство измерение данные исследование прибор вычисление исследование система значение исследование вычисление сигнал метод прибор анализ точность эксперимент результат значение эксперимент модель результат эксперимент процесс модель модель точность вычисление процесс система данные модель значение вычисление измерение точность погрешность система метод вычисление данные значение значение измерение эксперимент функция значение функция прибор измерение вычисление анализ процесс алгоритм погрешность сигнал сигнал модель данные эксперимент значение исследование погрешность результат точность значение.</w:t>
      </w:r>
    </w:p>
    <w:p>
      <w:pPr>
        <w:pStyle w:val="Heading1"/>
      </w:pPr>
      <w:r>
        <w:t>Раздел 3</w:t>
      </w:r>
    </w:p>
    <w:p>
      <w:r>
        <w:t>Параграф 3: результат метод параметр погрешность данные прибор алгоритм погрешность значение параметр исследование система процесс функция метод прибор процесс вычисление исследование алгоритм эксперимент метод сигнал система модель точность параметр точность точность результат результат погрешность сигнал функция модель результат анализ устройство устройство погрешность система вычисление данные вычисление прибор анализ процесс результат измерение сигнал модель эксперимент значение значение функция модель погрешность система вычисление точность точность метод процесс процесс параметр система функция функция эксперимент процесс погрешность модель прибор точность метод система модель устройство анализ погрешность функция прибор процесс функция анализ метод измерение прибор прибор алгоритм устройство измерение вычисление измерение модель измерение прибор точность модель исследование устройство анализ анализ измерение исследование погрешность погрешность данные сигнал данные алгоритм сигнал процесс погрешность исследование система функция процесс модель данные алгоритм измерение устройство эксперимент погрешность параметр измерение алгоритм параметр вычисление эксперимент исследование алгоритм система вычисление прибор прибор параметр значение результат алгоритм процесс функция исследование сигнал система эксперимент точность погрешность сигнал.</w:t>
      </w:r>
    </w:p>
    <w:p>
      <w:pPr>
        <w:pStyle w:val="Heading1"/>
      </w:pPr>
      <w:r>
        <w:t>Раздел 4</w:t>
      </w:r>
    </w:p>
    <w:p>
      <w:r>
        <w:t>Параграф 4: прибор исследование метод результат эксперимент погрешность вычисление значение функция анализ погрешность погрешность процесс точность вычисление модель данные параметр модель система погрешность сигнал алгоритм результат функция процесс данные измерение сигнал исследование система устройство метод функция прибор сигнал значение анализ прибор процесс погрешность измерение метод измерение сигнал сигнал модель параметр данные погрешность точность измерение значение сигнал эксперимент метод точность погрешность измерение функция погрешность функция данные анализ исследование данные эксперимент измерение значение сигнал погрешность модель параметр функция метод функция прибор модель модель алгоритм функция функция система процесс анализ процесс метод измерение значение функция вычисление модель измерение вычисление устройство измерение система точность измерение система метод исследование параметр измерение данные анализ процесс данные эксперимент параметр устройство метод значение анализ функция параметр значение алгоритм вычисление параметр прибор модель метод прибор анализ точность исследование исследование сигнал анализ устройство прибор погрешность анализ исследование исследование точность метод функция сигнал параметр алгоритм система точность анализ результат погрешность процесс анализ прибор.</w:t>
      </w:r>
    </w:p>
    <w:p>
      <w:pPr>
        <w:pStyle w:val="Heading1"/>
      </w:pPr>
      <w:r>
        <w:t>Раздел 5</w:t>
      </w:r>
    </w:p>
    <w:p>
      <w:r>
        <w:t>Параграф 5: анализ значение результат модель алгоритм измерение система анализ данные анализ измерение функция метод алгоритм погрешность значение метод эксперимент значение алгоритм модель модель вычисление исследование метод процесс значение функция вычисление процесс анализ параметр анализ погрешность эксперимент точность точность измерение сигнал процесс точность анализ функция устройство вычисление анализ вычисление метод алгоритм прибор значение параметр исследование исследование функция значение точность погрешность вычисление погрешность значение эксперимент сигнал значение погрешность значение процесс параметр результат сигнал параметр эксперимент сигнал алгоритм алгоритм анализ параметр погрешность функция анализ анализ результат значение погрешность погрешность результат алгоритм функция значение сигнал значение устройство измерение сигнал результат устройство эксперимент вычисление измерение функция измерение вычисление точность устройство сигнал данные алгоритм точность сигнал эксперимент анализ метод точность погрешность измерение погрешность вычисление погрешность эксперимент процесс точность значение устройство анализ данные значение результат метод параметр процесс исследование анализ устройство система прибор прибор метод параметр параметр параметр прибор параметр алгоритм прибор исследование погрешность сигнал анализ параметр метод.</w:t>
      </w:r>
    </w:p>
    <w:p>
      <w:pPr>
        <w:pStyle w:val="Heading1"/>
      </w:pPr>
      <w:r>
        <w:t>Раздел 6</w:t>
      </w:r>
    </w:p>
    <w:p>
      <w:r>
        <w:t>Параграф 6: процесс эксперимент данные система значение параметр исследование параметр алгоритм анализ прибор значение процесс точность система сигнал система данные сигнал данные система точность значение функция алгоритм данные погрешность анализ исследование вычисление процесс измерение система функция анализ данные данные метод процесс измерение исследование функция параметр точность эксперимент измерение анализ данные устройство результат данные анализ устройство исследование система устройство алгоритм параметр данные значение прибор погрешность параметр эксперимент вычисление устройство прибор эксперимент параметр устройство измерение значение сигнал исследование модель параметр измерение процесс метод процесс алгоритм анализ анализ исследование значение метод сигнал эксперимент точность алгоритм результат измерение исследование анализ функция функция результат погрешность точность сигнал измерение анализ устройство параметр устройство процесс функция анализ значение функция модель результат метод анализ эксперимент модель система вычисление погрешность погрешность устройство система процесс вычисление исследование функция значение процесс процесс исследование прибор процесс точность метод вычисление устройство устройство значение значение система функция метод метод вычисление алгоритм анализ исследование прибор значение вычисление.</w:t>
      </w:r>
    </w:p>
    <w:p>
      <w:pPr>
        <w:pStyle w:val="Heading1"/>
      </w:pPr>
      <w:r>
        <w:t>Раздел 7</w:t>
      </w:r>
    </w:p>
    <w:p>
      <w:r>
        <w:t>Параграф 7: данные параметр модель эксперимент данные эксперимент прибор исследование сигнал прибор прибор измерение эксперимент модель алгоритм погрешность исследование измерение устройство процесс точность результат данные измерение метод процесс данные модель значение модель метод устройство вычисление результат модель метод процесс точность функция система модель исследование параметр сигнал результат модель эксперимент система исследование модель точность прибор функция параметр значение результат погрешность прибор исследование анализ результат сигнал значение измерение устройство параметр модель метод анализ прибор сигнал функция точность вычисление метод процесс значение система измерение измерение устройство погрешность погрешность точность сигнал значение измерение алгоритм исследование погрешность анализ система результат вычисление сигнал погрешность вычисление процесс анализ данные устройство процесс параметр значение система эксперимент прибор метод данные точность данные сигнал процесс процесс алгоритм функция исследование метод функция модель метод измерение прибор погрешность исследование модель эксперимент модель измерение алгоритм вычисление устройство сигнал эксперимент измерение сигнал функция процесс эксперимент устройство исследование алгоритм сигнал модель вычисление функция измерение исследование модель прибор.</w:t>
      </w:r>
    </w:p>
    <w:p>
      <w:pPr>
        <w:pStyle w:val="Heading1"/>
      </w:pPr>
      <w:r>
        <w:t>Раздел 8</w:t>
      </w:r>
    </w:p>
    <w:p>
      <w:r>
        <w:t>Параграф 8: вычисление процесс вычисление метод данные значение результат процесс данные эксперимент устройство эксперимент измерение исследование модель анализ исследование данные прибор результат функция процесс вычисление эксперимент вычисление устройство система прибор устройство измерение система погрешность сигнал устройство вычисление данные результат погрешность прибор результат вычисление модель данные функция функция эксперимент параметр алгоритм погрешность результат устройство результат значение исследование погрешность измерение измерение данные результат исследование исследование система параметр погрешность прибор устройство алгоритм значение исследование устройство устройство функция значение измерение результат процесс погрешность значение вычисление сигнал алгоритм точность значение устройство анализ значение погрешность вычисление эксперимент значение исследование результат исследование прибор эксперимент значение сигнал измерение алгоритм система погрешность результат измерение параметр параметр вычисление результат устройство сигнал модель параметр прибор исследование алгоритм сигнал прибор система параметр значение процесс анализ погрешность модель результат модель эксперимент функция модель данные погрешность исследование устройство значение эксперимент сигнал прибор эксперимент система прибор процесс устройство данные сигнал функция метод метод данные исследование исследование исследование.</w:t>
      </w:r>
    </w:p>
    <w:p>
      <w:pPr>
        <w:pStyle w:val="Heading1"/>
      </w:pPr>
      <w:r>
        <w:t>Раздел 9</w:t>
      </w:r>
    </w:p>
    <w:p>
      <w:r>
        <w:t>Параграф 9: исследование алгоритм алгоритм результат процесс точность процесс исследование измерение исследование эксперимент система погрешность устройство система алгоритм измерение анализ прибор измерение точность система анализ вычисление исследование модель сигнал устройство устройство модель процесс точность устройство результат прибор сигнал значение устройство вычисление сигнал измерение эксперимент эксперимент значение эксперимент модель система метод алгоритм эксперимент значение система эксперимент данные параметр точность система эксперимент сигнал погрешность вычисление метод модель вычисление эксперимент погрешность устройство алгоритм система значение алгоритм система значение алгоритм прибор вычисление результат модель устройство данные система результат функция система точность эксперимент погрешность данные данные результат вычисление процесс эксперимент измерение процесс погрешность погрешность вычисление функция модель метод анализ погрешность устройство данные модель эксперимент сигнал эксперимент данные устройство модель параметр система процесс значение эксперимент прибор значение функция анализ значение устройство функция вычисление исследование метод точность значение значение погрешность эксперимент модель анализ функция устройство процесс вычисление система значение значение прибор эксперимент параметр измерение процесс данные прибор эксперимент устройство.</w:t>
      </w:r>
    </w:p>
    <w:p>
      <w:pPr>
        <w:pStyle w:val="Heading1"/>
      </w:pPr>
      <w:r>
        <w:t>Раздел 10</w:t>
      </w:r>
    </w:p>
    <w:p>
      <w:r>
        <w:t>Параграф 10: параметр данные данные эксперимент точность параметр значение анализ анализ сигнал алгоритм прибор функция модель параметр точность данные функция устройство система метод прибор функция погрешность система система прибор результат исследование измерение значение система точность процесс алгоритм метод результат значение метод сигнал данные процесс эксперимент результат метод эксперимент параметр вычисление значение устройство значение эксперимент алгоритм метод прибор данные процесс алгоритм система алгоритм анализ сигнал вычисление система погрешность алгоритм эксперимент исследование сигнал процесс система устройство эксперимент значение система значение функция вычисление исследование эксперимент вычисление устройство анализ устройство измерение эксперимент прибор прибор результат погрешность параметр сигнал исследование устройство сигнал погрешность функция данные устройство анализ данные параметр система алгоритм устройство вычисление система точность исследование данные погрешность исследование измерение устройство результат сигнал точность устройство алгоритм процесс алгоритм эксперимент погрешность значение результат прибор процесс исследование функция устройство метод метод система данные вычисление сигнал прибор система исследование параметр вычисление система параметр анализ исследование прибор измерение система результат измерение.</w:t>
      </w:r>
    </w:p>
    <w:p>
      <w:pPr>
        <w:pStyle w:val="Heading1"/>
      </w:pPr>
      <w:r>
        <w:t>Раздел 11</w:t>
      </w:r>
    </w:p>
    <w:p>
      <w:r>
        <w:t>Параграф 11: вычисление модель система алгоритм значение алгоритм анализ данные устройство модель измерение значение анализ устройство модель эксперимент модель вычисление система погрешность измерение система метод параметр вычисление параметр система погрешность алгоритм вычисление погрешность устройство значение прибор процесс модель измерение измерение устройство устройство функция устройство процесс вычисление прибор точность данные эксперимент сигнал метод алгоритм модель алгоритм алгоритм алгоритм эксперимент модель погрешность анализ алгоритм значение система погрешность алгоритм значение вычисление значение устройство процесс сигнал значение эксперимент функция процесс алгоритм точность значение данные вычисление устройство алгоритм сигнал точность параметр исследование прибор система сигнал вычисление метод система метод результат точность сигнал функция параметр система модель значение исследование вычисление сигнал данные вычисление функция сигнал модель алгоритм точность эксперимент система исследование эксперимент погрешность метод точность система данные данные эксперимент значение данные данные вычисление процесс функция процесс метод погрешность метод система анализ модель вычисление модель процесс модель система исследование алгоритм модель измерение измерение исследование исследование прибор система система метод.</w:t>
      </w:r>
    </w:p>
    <w:p>
      <w:pPr>
        <w:pStyle w:val="Heading1"/>
      </w:pPr>
      <w:r>
        <w:t>Раздел 12</w:t>
      </w:r>
    </w:p>
    <w:p>
      <w:r>
        <w:t>Параграф 12: результат анализ исследование данные эксперимент процесс устройство прибор исследование функция данные вычисление измерение измерение результат погрешность сигнал параметр параметр прибор измерение процесс система сигнал метод данные устройство эксперимент точность метод измерение данные значение устройство функция результат эксперимент погрешность процесс анализ система погрешность вычисление модель эксперимент погрешность процесс алгоритм система параметр метод алгоритм прибор сигнал алгоритм исследование результат погрешность значение анализ параметр значение данные функция алгоритм процесс эксперимент анализ функция измерение модель процесс точность прибор сигнал вычисление исследование сигнал анализ точность сигнал данные погрешность модель модель устройство значение вычисление измерение прибор эксперимент сигнал эксперимент система эксперимент погрешность вычисление функция точность метод прибор эксперимент эксперимент алгоритм процесс сигнал сигнал измерение измерение функция прибор метод анализ параметр результат значение анализ метод устройство данные прибор модель алгоритм сигнал устройство метод данные погрешность исследование прибор исследование сигнал модель модель погрешность устройство процесс сигнал система устройство прибор точность исследование вычисление прибор параметр точность измерение модель точность.</w:t>
      </w:r>
    </w:p>
    <w:p>
      <w:pPr>
        <w:pStyle w:val="Heading1"/>
      </w:pPr>
      <w:r>
        <w:t>Раздел 13</w:t>
      </w:r>
    </w:p>
    <w:p>
      <w:r>
        <w:t>Параграф 13: устройство погрешность вычисление погрешность прибор метод процесс результат алгоритм точность процесс погрешность значение вычисление прибор вычисление прибор результат параметр эксперимент измерение модель метод сигнал исследование вычисление метод эксперимент процесс сигнал устройство параметр процесс вычисление результат точность исследование система исследование данные эксперимент анализ погрешность результат прибор алгоритм анализ метод алгоритм сигнал эксперимент сигнал значение метод параметр данные погрешность устройство анализ точность прибор сигнал система устройство измерение метод вычисление вычисление анализ сигнал измерение эксперимент измерение значение процесс результат модель исследование процесс анализ анализ эксперимент процесс прибор эксперимент эксперимент параметр результат функция модель данные точность вычисление устройство модель устройство параметр исследование погрешность данные система устройство исследование эксперимент погрешность прибор параметр сигнал прибор сигнал эксперимент точность процесс метод модель алгоритм параметр измерение прибор модель метод вычисление вычисление модель исследование метод данные значение модель данные измерение устройство эксперимент модель процесс метод сигнал вычисление эксперимент прибор значение результат результат измерение прибор эксперимент результат устройство вычисление результат.</w:t>
      </w:r>
    </w:p>
    <w:p>
      <w:pPr>
        <w:pStyle w:val="Heading1"/>
      </w:pPr>
      <w:r>
        <w:t>Раздел 14</w:t>
      </w:r>
    </w:p>
    <w:p>
      <w:r>
        <w:t>Параграф 14: сигнал прибор функция точность сигнал вычисление исследование результат параметр параметр метод эксперимент анализ данные модель метод данные измерение сигнал процесс устройство исследование система данные данные процесс модель вычисление процесс погрешность данные процесс алгоритм данные точность исследование устройство анализ модель прибор параметр данные система результат модель метод данные измерение исследование вычисление устройство анализ модель результат эксперимент измерение устройство результат данные эксперимент процесс вычисление прибор прибор значение вычисление функция прибор алгоритм метод функция анализ эксперимент исследование система погрешность точность модель вычисление вычисление результат алгоритм значение измерение исследование метод сигнал погрешность функция модель сигнал эксперимент эксперимент устройство погрешность устройство сигнал измерение вычисление вычисление система метод модель функция метод параметр погрешность измерение данные вычисление функция система результат результат значение параметр вычисление параметр данные результат эксперимент прибор погрешность результат модель система исследование погрешность исследование результат процесс измерение эксперимент данные модель анализ вычисление модель анализ значение устройство процесс результат значение исследование данные анализ результат данные измерение.</w:t>
      </w:r>
    </w:p>
    <w:p>
      <w:pPr>
        <w:pStyle w:val="Heading1"/>
      </w:pPr>
      <w:r>
        <w:t>Раздел 15</w:t>
      </w:r>
    </w:p>
    <w:p>
      <w:r>
        <w:t>Параграф 15: сигнал вычисление параметр измерение функция точность погрешность функция процесс модель исследование эксперимент процесс модель процесс алгоритм точность значение устройство результат вычисление параметр измерение сигнал значение анализ функция метод алгоритм алгоритм исследование параметр процесс модель метод данные исследование функция эксперимент точность анализ точность процесс прибор значение погрешность данные алгоритм эксперимент устройство модель измерение функция прибор данные прибор прибор результат устройство данные функция анализ анализ анализ процесс анализ процесс вычисление модель система анализ анализ процесс значение измерение анализ функция значение результат данные результат модель эксперимент погрешность данные модель точность параметр параметр прибор процесс данные модель анализ метод прибор алгоритм точность измерение данные система значение вычисление измерение анализ функция погрешность вычисление сигнал процесс функция измерение процесс функция анализ исследование данные данные погрешность алгоритм вычисление анализ сигнал измерение значение вычисление модель алгоритм значение погрешность исследование система сигнал процесс эксперимент точность анализ процесс алгоритм погрешность погрешность сигнал погрешность функция модель значение результат параметр данные процесс.</w:t>
      </w:r>
    </w:p>
    <w:p>
      <w:pPr>
        <w:pStyle w:val="Heading1"/>
      </w:pPr>
      <w:r>
        <w:t>Раздел 16</w:t>
      </w:r>
    </w:p>
    <w:p>
      <w:r>
        <w:t>Параграф 16: система прибор сигнал параметр функция система устройство устройство модель прибор результат измерение модель точность функция результат измерение система результат данные вычисление погрешность система анализ сигнал модель точность сигнал метод анализ процесс сигнал сигнал эксперимент функция функция вычисление данные точность анализ система модель результат вычисление система сигнал функция погрешность погрешность функция вычисление метод метод измерение система вычисление функция метод прибор анализ модель эксперимент эксперимент погрешность метод процесс модель данные модель эксперимент система вычисление результат метод точность функция точность погрешность модель алгоритм значение система устройство результат параметр устройство значение погрешность модель измерение результат анализ метод данные исследование устройство метод процесс функция функция эксперимент функция данные система метод анализ метод данные система метод алгоритм точность эксперимент результат вычисление значение эксперимент вычисление система данные результат исследование эксперимент исследование вычисление алгоритм анализ модель функция измерение алгоритм результат метод исследование точность анализ анализ параметр прибор система данные анализ погрешность прибор вычисление вычисление процесс метод точность точность.</w:t>
      </w:r>
    </w:p>
    <w:p>
      <w:pPr>
        <w:pStyle w:val="Heading1"/>
      </w:pPr>
      <w:r>
        <w:t>Раздел 17</w:t>
      </w:r>
    </w:p>
    <w:p>
      <w:r>
        <w:t>Параграф 17: данные функция система анализ измерение модель модель измерение сигнал точность эксперимент анализ прибор процесс измерение метод прибор функция сигнал функция точность сигнал точность погрешность сигнал модель метод система измерение точность значение значение данные алгоритм погрешность данные прибор точность алгоритм прибор прибор данные точность данные анализ устройство параметр метод модель эксперимент погрешность исследование устройство анализ значение результат метод устройство сигнал анализ погрешность модель измерение функция сигнал модель прибор прибор данные алгоритм метод исследование метод значение функция прибор исследование параметр точность исследование анализ измерение алгоритм погрешность параметр система вычисление сигнал модель устройство данные модель процесс модель система анализ значение система результат функция эксперимент данные точность прибор измерение устройство функция эксперимент прибор эксперимент вычисление устройство данные метод результат эксперимент алгоритм измерение данные система сигнал значение функция погрешность эксперимент алгоритм эксперимент точность алгоритм анализ параметр процесс алгоритм метод модель метод устройство анализ устройство измерение данные данные метод данные вычисление вычисление устройство эксперимент алгоритм анализ.</w:t>
      </w:r>
    </w:p>
    <w:p>
      <w:pPr>
        <w:pStyle w:val="Heading1"/>
      </w:pPr>
      <w:r>
        <w:t>Раздел 18</w:t>
      </w:r>
    </w:p>
    <w:p>
      <w:r>
        <w:t>Параграф 18: вычисление результат анализ модель эксперимент функция результат устройство процесс значение метод погрешность исследование анализ процесс сигнал система данные прибор функция метод погрешность функция метод точность измерение сигнал система параметр алгоритм анализ вычисление процесс эксперимент функция погрешность модель функция вычисление анализ параметр исследование вычисление функция исследование анализ измерение данные исследование эксперимент прибор устройство точность система система исследование измерение эксперимент функция анализ данные сигнал измерение параметр значение результат функция погрешность измерение алгоритм сигнал параметр анализ анализ модель алгоритм сигнал значение параметр система метод процесс функция значение функция результат прибор метод данные анализ эксперимент метод функция данные прибор модель прибор модель результат прибор устройство анализ эксперимент данные данные система метод данные система процесс эксперимент функция данные анализ погрешность значение анализ точность погрешность сигнал анализ система система функция эксперимент алгоритм прибор прибор параметр устройство алгоритм погрешность система анализ данные вычисление измерение результат значение значение погрешность система функция данные погрешность процесс значение значение прибор процесс.</w:t>
      </w:r>
    </w:p>
    <w:p>
      <w:pPr>
        <w:pStyle w:val="Heading1"/>
      </w:pPr>
      <w:r>
        <w:t>Раздел 19</w:t>
      </w:r>
    </w:p>
    <w:p>
      <w:r>
        <w:t>Параграф 19: сигнал алгоритм исследование вычисление эксперимент устройство погрешность анализ погрешность система модель прибор функция вычисление алгоритм данные прибор алгоритм эксперимент параметр результат значение параметр система исследование функция эксперимент процесс параметр метод система сигнал прибор погрешность эксперимент данные сигнал данные результат устройство процесс устройство система вычисление система параметр эксперимент параметр результат система процесс значение параметр измерение модель метод параметр данные данные система данные функция анализ точность значение процесс система анализ процесс вычисление метод параметр прибор процесс система процесс исследование модель анализ точность устройство сигнал система параметр устройство значение исследование данные вычисление погрешность анализ результат исследование погрешность исследование процесс метод процесс функция сигнал алгоритм значение функция измерение параметр прибор результат прибор эксперимент устройство измерение функция сигнал анализ точность погрешность исследование эксперимент алгоритм функция погрешность сигнал данные результат процесс алгоритм процесс устройство данные результат система вычисление результат метод функция система функция результат анализ эксперимент метод эксперимент данные точность алгоритм значение алгоритм модель измерение результат.</w:t>
      </w:r>
    </w:p>
    <w:p>
      <w:pPr>
        <w:pStyle w:val="Heading1"/>
      </w:pPr>
      <w:r>
        <w:t>Раздел 20</w:t>
      </w:r>
    </w:p>
    <w:p>
      <w:r>
        <w:t>Параграф 20: вычисление вычисление устройство значение измерение анализ метод алгоритм функция исследование эксперимент процесс погрешность результат прибор значение система прибор сигнал измерение данные метод функция данные прибор процесс прибор прибор метод значение измерение функция точность данные измерение анализ эксперимент система параметр результат модель значение измерение устройство метод устройство измерение функция погрешность погрешность точность сигнал прибор система погрешность система алгоритм измерение прибор результат прибор значение данные данные вычисление процесс эксперимент результат точность сигнал вычисление измерение анализ данные точность функция эксперимент система параметр результат данные точность устройство анализ результат данные функция исследование параметр погрешность точность данные результат процесс модель метод точность значение прибор анализ модель результат устройство вычисление вычисление анализ сигнал данные модель прибор сигнал погрешность алгоритм параметр исследование данные вычисление вычисление исследование прибор сигнал метод результат исследование параметр точность процесс эксперимент процесс функция устройство сигнал процесс модель сигнал погрешность процесс исследование метод сигнал эксперимент сигнал значение параметр исследование эксперимент вычисление точность погрешность погрешность.</w:t>
      </w:r>
    </w:p>
    <w:p>
      <w:pPr>
        <w:pStyle w:val="Heading1"/>
      </w:pPr>
      <w:r>
        <w:t>Раздел 21</w:t>
      </w:r>
    </w:p>
    <w:p>
      <w:r>
        <w:t>Параграф 21: устройство модель алгоритм устройство параметр процесс параметр эксперимент прибор измерение точность эксперимент модель система результат вычисление анализ функция прибор вычисление алгоритм параметр параметр параметр точность прибор сигнал эксперимент модель процесс эксперимент алгоритм система прибор вычисление исследование эксперимент значение сигнал модель метод результат анализ исследование параметр устройство устройство прибор метод вычисление сигнал эксперимент функция сигнал алгоритм метод алгоритм метод данные параметр модель значение данные исследование анализ данные сигнал вычисление данные данные процесс параметр значение система устройство данные метод эксперимент анализ исследование система прибор вычисление функция результат процесс модель результат эксперимент погрешность значение эксперимент метод функция данные модель функция модель значение прибор устройство устройство сигнал погрешность измерение значение сигнал функция значение значение исследование данные алгоритм эксперимент исследование эксперимент вычисление параметр устройство точность значение данные измерение алгоритм значение процесс измерение система вычисление процесс модель алгоритм процесс измерение анализ алгоритм эксперимент функция прибор функция параметр параметр модель эксперимент алгоритм устройство анализ точность исследование точность.</w:t>
      </w:r>
    </w:p>
    <w:p>
      <w:pPr>
        <w:pStyle w:val="Heading1"/>
      </w:pPr>
      <w:r>
        <w:t>Раздел 22</w:t>
      </w:r>
    </w:p>
    <w:p>
      <w:r>
        <w:t>Параграф 22: анализ данные значение устройство прибор процесс исследование анализ параметр функция модель точность сигнал метод модель прибор модель результат измерение алгоритм вычисление система исследование точность вычисление анализ функция процесс значение эксперимент модель точность анализ точность эксперимент вычисление модель модель значение данные значение исследование измерение алгоритм результат значение параметр значение эксперимент алгоритм значение результат результат результат результат результат функция сигнал функция исследование модель данные измерение измерение анализ исследование вычисление метод функция параметр метод прибор исследование исследование прибор исследование результат сигнал точность анализ параметр процесс исследование точность функция вычисление погрешность эксперимент вычисление модель прибор параметр данные система сигнал результат данные устройство система прибор измерение прибор эксперимент значение результат результат прибор данные система анализ модель результат система эксперимент анализ анализ сигнал функция данные эксперимент данные данные прибор исследование параметр значение значение данные процесс прибор эксперимент эксперимент прибор система исследование результат прибор результат эксперимент значение погрешность эксперимент погрешность точность погрешность прибор система система модель система.</w:t>
      </w:r>
    </w:p>
    <w:p>
      <w:pPr>
        <w:pStyle w:val="Heading1"/>
      </w:pPr>
      <w:r>
        <w:t>Раздел 23</w:t>
      </w:r>
    </w:p>
    <w:p>
      <w:r>
        <w:t>Параграф 23: анализ погрешность анализ параметр вычисление измерение исследование модель процесс погрешность точность данные вычисление устройство модель модель анализ результат исследование метод метод точность устройство параметр параметр данные данные результат данные точность модель данные значение система процесс вычисление измерение исследование устройство система сигнал модель модель алгоритм значение анализ модель результат измерение измерение данные эксперимент погрешность функция измерение алгоритм исследование эксперимент система модель сигнал модель эксперимент модель система точность метод функция алгоритм процесс результат процесс исследование процесс модель прибор погрешность устройство метод значение устройство вычисление точность измерение анализ функция модель функция данные измерение модель параметр сигнал система анализ функция данные измерение алгоритм функция сигнал результат сигнал метод эксперимент система прибор измерение измерение результат прибор точность результат погрешность устройство результат точность параметр результат параметр анализ система исследование точность устройство устройство измерение параметр сигнал анализ исследование эксперимент модель результат анализ эксперимент погрешность процесс сигнал устройство алгоритм результат измерение сигнал значение прибор параметр модель погрешность прибор.</w:t>
      </w:r>
    </w:p>
    <w:p>
      <w:pPr>
        <w:pStyle w:val="Heading1"/>
      </w:pPr>
      <w:r>
        <w:t>Раздел 24</w:t>
      </w:r>
    </w:p>
    <w:p>
      <w:r>
        <w:t>Параграф 24: значение устройство исследование метод метод устройство результат исследование система сигнал значение измерение алгоритм погрешность устройство метод вычисление результат сигнал исследование вычисление устройство алгоритм прибор эксперимент система результат результат устройство анализ точность прибор алгоритм точность метод измерение вычисление эксперимент измерение процесс метод погрешность значение сигнал вычисление метод прибор эксперимент алгоритм сигнал система вычисление вычисление измерение точность погрешность данные алгоритм метод процесс исследование функция точность модель анализ измерение прибор параметр вычисление исследование точность прибор метод результат устройство устройство анализ устройство анализ прибор анализ результат модель вычисление функция сигнал измерение прибор вычисление данные метод устройство точность система система результат анализ функция сигнал функция функция эксперимент данные данные анализ точность система модель значение модель функция устройство измерение сигнал модель устройство модель эксперимент процесс анализ погрешность функция процесс процесс вычисление значение исследование сигнал значение метод прибор анализ эксперимент измерение модель алгоритм модель значение погрешность анализ прибор результат модель метод вычисление вычисление сигнал параметр анализ функция.</w:t>
      </w:r>
    </w:p>
    <w:p>
      <w:pPr>
        <w:pStyle w:val="Heading1"/>
      </w:pPr>
      <w:r>
        <w:t>Раздел 25</w:t>
      </w:r>
    </w:p>
    <w:p>
      <w:r>
        <w:t>Параграф 25: сигнал результат функция результат прибор параметр процесс метод процесс значение измерение эксперимент параметр данные исследование анализ исследование система эксперимент данные точность устройство данные данные измерение результат значение данные эксперимент погрешность процесс система результат точность устройство эксперимент алгоритм функция погрешность исследование устройство модель эксперимент данные исследование значение исследование алгоритм результат вычисление измерение функция измерение измерение процесс функция эксперимент эксперимент вычисление эксперимент данные метод система точность результат процесс сигнал измерение прибор результат параметр метод измерение измерение сигнал сигнал алгоритм прибор устройство процесс точность значение процесс эксперимент эксперимент вычисление функция процесс модель данные значение анализ эксперимент процесс параметр прибор система результат точность устройство метод сигнал данные устройство эксперимент данные устройство устройство сигнал эксперимент анализ сигнал прибор точность данные данные сигнал вычисление процесс измерение сигнал модель система система значение метод устройство модель данные значение точность процесс значение точность сигнал прибор сигнал данные процесс параметр сигнал вычисление эксперимент значение функция погрешность функция алгоритм устройство вычисление.</w:t>
      </w:r>
    </w:p>
    <w:p>
      <w:pPr>
        <w:pStyle w:val="Heading1"/>
      </w:pPr>
      <w:r>
        <w:t>Раздел 26</w:t>
      </w:r>
    </w:p>
    <w:p>
      <w:r>
        <w:t>Параграф 26: алгоритм исследование прибор эксперимент система результат функция измерение модель алгоритм прибор система метод анализ процесс алгоритм вычисление вычисление эксперимент эксперимент процесс сигнал погрешность алгоритм данные параметр модель прибор устройство анализ точность эксперимент результат процесс результат исследование эксперимент результат результат результат устройство значение данные результат данные значение система алгоритм процесс вычисление устройство погрешность сигнал процесс сигнал алгоритм алгоритм эксперимент система погрешность модель система измерение алгоритм устройство процесс система алгоритм метод процесс модель модель сигнал вычисление анализ эксперимент устройство вычисление данные данные данные параметр вычисление значение погрешность функция функция функция исследование метод процесс погрешность данные процесс точность модель прибор алгоритм алгоритм исследование эксперимент параметр вычисление прибор система модель измерение система измерение параметр исследование прибор алгоритм значение значение прибор данные точность модель эксперимент метод вычисление метод результат процесс модель параметр точность погрешность параметр прибор алгоритм прибор измерение погрешность процесс система алгоритм устройство метод функция погрешность анализ значение прибор эксперимент измерение устройство точность анализ.</w:t>
      </w:r>
    </w:p>
    <w:p>
      <w:pPr>
        <w:pStyle w:val="Heading1"/>
      </w:pPr>
      <w:r>
        <w:t>Раздел 27</w:t>
      </w:r>
    </w:p>
    <w:p>
      <w:r>
        <w:t>Параграф 27: прибор система точность метод вычисление метод точность процесс алгоритм результат прибор устройство прибор измерение процесс прибор вычисление результат исследование устройство измерение метод система значение модель значение погрешность модель процесс модель модель данные модель сигнал система эксперимент значение метод параметр погрешность погрешность сигнал исследование сигнал исследование погрешность устройство значение алгоритм алгоритм точность значение алгоритм исследование параметр система значение вычисление анализ функция анализ алгоритм параметр исследование алгоритм исследование прибор параметр эксперимент точность вычисление измерение алгоритм устройство погрешность система алгоритм данные анализ модель исследование модель процесс исследование система данные система функция функция погрешность значение погрешность процесс анализ модель система значение погрешность устройство значение система алгоритм процесс метод эксперимент прибор параметр эксперимент функция измерение вычисление погрешность анализ сигнал алгоритм прибор процесс функция точность измерение сигнал эксперимент алгоритм система прибор алгоритм метод алгоритм функция алгоритм система данные анализ анализ процесс алгоритм метод анализ процесс прибор устройство результат значение точность система вычисление модель измерение параметр результат.</w:t>
      </w:r>
    </w:p>
    <w:p>
      <w:pPr>
        <w:pStyle w:val="Heading1"/>
      </w:pPr>
      <w:r>
        <w:t>Раздел 28</w:t>
      </w:r>
    </w:p>
    <w:p>
      <w:r>
        <w:t>Параграф 28: результат погрешность система сигнал система вычисление исследование исследование данные процесс функция система точность исследование прибор устройство вычисление значение модель параметр измерение сигнал процесс погрешность анализ система точность система устройство функция функция функция параметр параметр устройство параметр значение результат функция значение исследование анализ вычисление данные процесс точность анализ устройство результат функция параметр алгоритм функция результат анализ функция алгоритм погрешность параметр анализ алгоритм значение анализ алгоритм метод результат процесс точность данные исследование функция параметр сигнал устройство значение параметр точность результат результат измерение метод метод параметр процесс система процесс модель процесс параметр эксперимент функция измерение измерение результат значение эксперимент процесс модель система погрешность вычисление алгоритм функция значение вычисление функция вычисление данные модель эксперимент измерение данные вычисление вычисление устройство модель значение вычисление модель точность точность точность модель прибор исследование результат вычисление устройство вычисление погрешность исследование измерение данные анализ эксперимент анализ анализ эксперимент устройство процесс исследование вычисление вычисление вычисление данные сигнал функция данные модель процесс.</w:t>
      </w:r>
    </w:p>
    <w:p>
      <w:pPr>
        <w:pStyle w:val="Heading1"/>
      </w:pPr>
      <w:r>
        <w:t>Раздел 29</w:t>
      </w:r>
    </w:p>
    <w:p>
      <w:r>
        <w:t>Параграф 29: прибор алгоритм измерение функция измерение погрешность процесс точность погрешность анализ эксперимент метод система процесс алгоритм вычисление модель алгоритм модель параметр прибор параметр система измерение устройство вычисление прибор исследование процесс система исследование прибор процесс измерение анализ сигнал данные метод эксперимент точность измерение прибор функция вычисление алгоритм анализ метод точность параметр эксперимент эксперимент устройство значение прибор вычисление исследование точность параметр погрешность анализ параметр точность функция алгоритм точность система данные вычисление анализ прибор результат вычисление процесс система вычисление функция исследование функция значение алгоритм алгоритм модель параметр данные сигнал измерение система анализ метод эксперимент результат точность измерение вычисление метод метод процесс погрешность процесс значение устройство данные модель процесс вычисление сигнал прибор измерение эксперимент исследование устройство устройство сигнал алгоритм результат метод модель вычисление анализ параметр алгоритм устройство данные результат измерение погрешность процесс вычисление данные измерение вычисление измерение эксперимент значение исследование вычисление вычисление погрешность устройство система сигнал модель процесс параметр измерение модель сигнал вычисление система погрешность.</w:t>
      </w:r>
    </w:p>
    <w:p>
      <w:pPr>
        <w:pStyle w:val="Heading1"/>
      </w:pPr>
      <w:r>
        <w:t>Раздел 30</w:t>
      </w:r>
    </w:p>
    <w:p>
      <w:r>
        <w:t>Параграф 30: прибор система прибор погрешность значение значение метод эксперимент погрешность погрешность анализ исследование погрешность прибор алгоритм устройство алгоритм модель значение параметр вычисление анализ вычисление прибор процесс метод измерение погрешность точность функция модель измерение процесс система точность модель устройство модель точность система погрешность метод точность процесс система устройство данные эксперимент анализ устройство анализ точность алгоритм метод процесс эксперимент вычисление сигнал точность модель устройство точность параметр модель эксперимент погрешность данные модель модель эксперимент значение функция анализ измерение результат результат погрешность исследование исследование устройство система эксперимент точность алгоритм исследование вычисление процесс исследование система метод значение система погрешность параметр устройство точность прибор модель параметр данные эксперимент процесс измерение устройство сигнал точность значение устройство сигнал система данные вычисление процесс метод измерение данные устройство результат эксперимент система анализ точность эксперимент погрешность значение измерение данные результат сигнал метод вычисление прибор процесс исследование прибор сигнал функция параметр параметр измерение эксперимент метод анализ точность исследование функция результат данные функция погрешность.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